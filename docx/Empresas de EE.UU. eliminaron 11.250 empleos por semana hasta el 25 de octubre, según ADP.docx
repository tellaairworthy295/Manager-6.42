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Empresas de EE.UU. eliminaron 11.250 empleos por semana hasta el 25 de octubre, según ADP</w:t>
      </w:r>
    </w:p>
    <w:p/>
    <w:p>
      <w:r>
        <w:t>Empresas en Estados Unidos eliminaron en promedio 11.250 puestos de trabajo por semana en el período de cuatro semanas finalizado el 25 de octubre, según datos publicados el martes por ADP Research.</w:t>
        <w:br/>
        <w:br/>
        <w:t>Las cifras sugieren que el mercado laboral se desaceleró en la segunda mitad de octubre en comparación con el inicio del mes. El informe mensual más reciente de ADP, divulgado la semana pasada, mostró que las nóminas del sector privado aumentaron en 42.000 durante octubre, tras dos meses consecutivos de caídas.</w:t>
        <w:br/>
        <w:br/>
        <w:t>La empresa anunció el mes pasado que también publicará un promedio móvil de cuatro semanas sobre la variación del empleo total en el sector privado.</w:t>
        <w:br/>
        <w:br/>
        <w:t>El cierre del gobierno más largo en la historia de EE.UU. ha retrasado la publicación de estadísticas económicas clave, incluidos los informes de empleo de septiembre y octubre. Ante esa falta de datos oficiales, los inversionistas han recurrido a otros indicadores, como el de ADP, para cubrir el vacío informativo.</w:t>
        <w:br/>
        <w:br/>
        <w:t>Nota Original: US Firms Shed 11,250 Jobs a Week in 4 Weeks to Oct. 25, ADP Says</w:t>
        <w:br/>
        <w:br/>
        <w:t>MÁS CONTENIDO EN ESPAÑOL:</w:t>
        <w:br/>
        <w:br/>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